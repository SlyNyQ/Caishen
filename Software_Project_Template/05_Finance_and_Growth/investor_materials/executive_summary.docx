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Summary</w:t>
      </w:r>
    </w:p>
    <w:p>
      <w:pPr>
        <w:pStyle w:val="Heading2"/>
      </w:pPr>
      <w:r>
        <w:t>Introduction</w:t>
      </w:r>
    </w:p>
    <w:p>
      <w:r>
        <w:t>Provide a brief overview of your project, its mission, and vision.</w:t>
      </w:r>
    </w:p>
    <w:p>
      <w:pPr>
        <w:pStyle w:val="Heading2"/>
      </w:pPr>
      <w:r>
        <w:t>Market Opportunity</w:t>
      </w:r>
    </w:p>
    <w:p>
      <w:r>
        <w:t>Summarize the market problem and the opportunity it presents.</w:t>
      </w:r>
    </w:p>
    <w:p>
      <w:pPr>
        <w:pStyle w:val="Heading2"/>
      </w:pPr>
      <w:r>
        <w:t>Product Description</w:t>
      </w:r>
    </w:p>
    <w:p>
      <w:r>
        <w:t>Describe your product or service and how it solves the problem.</w:t>
      </w:r>
    </w:p>
    <w:p>
      <w:pPr>
        <w:pStyle w:val="Heading2"/>
      </w:pPr>
      <w:r>
        <w:t>Traction &amp; Metrics</w:t>
      </w:r>
    </w:p>
    <w:p>
      <w:r>
        <w:t>Highlight key metrics: user growth, engagement, or revenue.</w:t>
      </w:r>
    </w:p>
    <w:p>
      <w:pPr>
        <w:pStyle w:val="Heading2"/>
      </w:pPr>
      <w:r>
        <w:t>Business Model</w:t>
      </w:r>
    </w:p>
    <w:p>
      <w:r>
        <w:t>Explain how the project makes money and the revenue streams.</w:t>
      </w:r>
    </w:p>
    <w:p>
      <w:pPr>
        <w:pStyle w:val="Heading2"/>
      </w:pPr>
      <w:r>
        <w:t>Financial Summary</w:t>
      </w:r>
    </w:p>
    <w:p>
      <w:r>
        <w:t>Summarize the financial health and projections of your project.</w:t>
      </w:r>
    </w:p>
    <w:p>
      <w:pPr>
        <w:pStyle w:val="Heading2"/>
      </w:pPr>
      <w:r>
        <w:t>Funding Ask &amp; Use of Funds</w:t>
      </w:r>
    </w:p>
    <w:p>
      <w:r>
        <w:t>State the amount you are seeking and how you will use it.</w:t>
      </w:r>
    </w:p>
    <w:p>
      <w:pPr>
        <w:pStyle w:val="Heading2"/>
      </w:pPr>
      <w:r>
        <w:t>Contact Information</w:t>
      </w:r>
    </w:p>
    <w:p>
      <w:r>
        <w:t>Provide your contact details for follow-up.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